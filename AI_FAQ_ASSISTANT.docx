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21" w:lineRule="auto"/>
        <w:jc w:val="center"/>
      </w:pPr>
      <w:r>
        <w:rPr>
          <w:b/>
          <w:sz w:val="28"/>
        </w:rPr>
        <w:t>AI FAQ ASSISTANT</w:t>
        <w:br/>
        <w:t>AI-Powered FAQ and Customer Support Automation</w:t>
      </w:r>
    </w:p>
    <w:p>
      <w:pPr>
        <w:spacing w:after="40" w:line="221" w:lineRule="auto"/>
      </w:pPr>
      <w:r>
        <w:rPr>
          <w:b/>
          <w:sz w:val="17"/>
        </w:rPr>
        <w:t>Project Document</w:t>
      </w:r>
    </w:p>
    <w:p>
      <w:pPr>
        <w:spacing w:after="40" w:line="221" w:lineRule="auto"/>
      </w:pPr>
      <w:r>
        <w:rPr>
          <w:sz w:val="16"/>
        </w:rPr>
        <w:t>The AI FAQ Assistant is a secure and intelligent REST API platform for creating, managing, searching, and generating Frequently Asked Questions. It is designed to reduce repetitive customer-support work and provide quick access to useful information.</w:t>
      </w:r>
    </w:p>
    <w:p>
      <w:pPr>
        <w:spacing w:after="40" w:line="221" w:lineRule="auto"/>
      </w:pPr>
      <w:r>
        <w:rPr>
          <w:sz w:val="16"/>
        </w:rPr>
        <w:t>The system uses Node.js and Express.js for the backend, MongoDB with Mongoose for data storage and validation, JWT for authentication, bcrypt for password hashing, and Google Gemini AI for automated FAQ generation.</w:t>
      </w:r>
    </w:p>
    <w:p>
      <w:pPr>
        <w:spacing w:after="40" w:line="221" w:lineRule="auto"/>
      </w:pPr>
      <w:r>
        <w:rPr>
          <w:b/>
          <w:sz w:val="17"/>
        </w:rPr>
        <w:t>Objective</w:t>
        <w:br/>
        <w:t>• Provide quick and organized FAQ access.</w:t>
        <w:br/>
        <w:t>• Reduce manual work in preparing support answers.</w:t>
        <w:br/>
        <w:t>• Allow secure creation and management of FAQ records.</w:t>
        <w:br/>
        <w:t>• Support keyword and semantic search.</w:t>
        <w:br/>
        <w:t>• Generate AI-assisted questions and answers.</w:t>
      </w:r>
    </w:p>
    <w:p>
      <w:pPr>
        <w:spacing w:after="40" w:line="221" w:lineRule="auto"/>
      </w:pPr>
      <w:r>
        <w:rPr>
          <w:sz w:val="16"/>
        </w:rPr>
        <w:t>The API can be connected to websites, mobile applications, college portals, customer-support systems, and other applications.</w:t>
      </w:r>
    </w:p>
    <w:p>
      <w:pPr>
        <w:spacing w:after="40" w:line="221" w:lineRule="auto"/>
      </w:pPr>
      <w:r>
        <w:br w:type="page"/>
      </w:r>
    </w:p>
    <w:p>
      <w:pPr>
        <w:spacing w:after="40" w:line="221" w:lineRule="auto"/>
        <w:jc w:val="center"/>
      </w:pPr>
      <w:r>
        <w:rPr>
          <w:b/>
          <w:sz w:val="24"/>
        </w:rPr>
        <w:t>1. PROJECT OVERVIEW</w:t>
      </w:r>
    </w:p>
    <w:p>
      <w:pPr>
        <w:spacing w:after="40" w:line="221" w:lineRule="auto"/>
      </w:pPr>
      <w:r>
        <w:rPr>
          <w:sz w:val="16"/>
        </w:rPr>
        <w:t>The application provides a centralized backend API for FAQ and customer-support automation. Users can register and log in, create FAQ records, update or delete their own records, search published FAQs, and generate FAQ content using AI.</w:t>
      </w:r>
    </w:p>
    <w:p>
      <w:pPr>
        <w:spacing w:after="40" w:line="221" w:lineRule="auto"/>
      </w:pPr>
      <w:r>
        <w:rPr>
          <w:sz w:val="16"/>
        </w:rPr>
        <w:t>The backend separates business logic from frontend applications. Incoming requests are processed through Express routes, authentication middleware, service logic, and the database layer.</w:t>
      </w:r>
    </w:p>
    <w:p>
      <w:pPr>
        <w:spacing w:after="40" w:line="221" w:lineRule="auto"/>
      </w:pPr>
      <w:r>
        <w:rPr>
          <w:sz w:val="16"/>
        </w:rPr>
        <w:t>Main benefits</w:t>
      </w:r>
      <w:r>
        <w:br/>
      </w:r>
      <w:r>
        <w:rPr>
          <w:sz w:val="16"/>
        </w:rPr>
        <w:t>• Faster handling of repeated questions.</w:t>
      </w:r>
      <w:r>
        <w:br/>
      </w:r>
      <w:r>
        <w:rPr>
          <w:sz w:val="16"/>
        </w:rPr>
        <w:t>• Centralized FAQ management.</w:t>
      </w:r>
      <w:r>
        <w:br/>
      </w:r>
      <w:r>
        <w:rPr>
          <w:sz w:val="16"/>
        </w:rPr>
        <w:t>• Secure user access and authorization.</w:t>
      </w:r>
      <w:r>
        <w:br/>
      </w:r>
      <w:r>
        <w:rPr>
          <w:sz w:val="16"/>
        </w:rPr>
        <w:t>• Structured categories for easy navigation.</w:t>
      </w:r>
      <w:r>
        <w:br/>
      </w:r>
      <w:r>
        <w:rPr>
          <w:sz w:val="16"/>
        </w:rPr>
        <w:t>• AI-assisted content generation.</w:t>
      </w:r>
      <w:r>
        <w:br/>
      </w:r>
      <w:r>
        <w:rPr>
          <w:sz w:val="16"/>
        </w:rPr>
        <w:t>• Standard REST API responses and error handling.</w:t>
      </w:r>
    </w:p>
    <w:p>
      <w:pPr>
        <w:spacing w:after="40" w:line="221" w:lineRule="auto"/>
      </w:pPr>
      <w:r>
        <w:rPr>
          <w:sz w:val="16"/>
        </w:rPr>
        <w:t>Scenario</w:t>
      </w:r>
      <w:r>
        <w:br/>
      </w:r>
      <w:r>
        <w:rPr>
          <w:sz w:val="16"/>
        </w:rPr>
        <w:t>A customer-support manager may receive a large number of repeated questions. Manually organizing questions, writing answers, classifying topics, and maintaining documents can take significant time. The AI FAQ Assistant provides a single system for these activities.</w:t>
      </w:r>
    </w:p>
    <w:p>
      <w:pPr>
        <w:spacing w:after="40" w:line="221" w:lineRule="auto"/>
      </w:pPr>
      <w:r>
        <w:br w:type="page"/>
      </w:r>
    </w:p>
    <w:p>
      <w:pPr>
        <w:spacing w:after="40" w:line="221" w:lineRule="auto"/>
        <w:jc w:val="center"/>
      </w:pPr>
      <w:r>
        <w:rPr>
          <w:b/>
          <w:sz w:val="24"/>
        </w:rPr>
        <w:t>2. PROBLEM, SOLUTION AND REQUIREMENTS</w:t>
      </w:r>
    </w:p>
    <w:p>
      <w:pPr>
        <w:spacing w:after="40" w:line="221" w:lineRule="auto"/>
      </w:pPr>
      <w:r>
        <w:rPr>
          <w:b/>
          <w:sz w:val="17"/>
        </w:rPr>
        <w:t>Problems</w:t>
        <w:br/>
        <w:t>• Difficulty maintaining updated FAQ documentation.</w:t>
        <w:br/>
        <w:t>• Time-consuming manual preparation of support answers.</w:t>
        <w:br/>
        <w:t>• Limited visibility into search keywords and query resolution.</w:t>
        <w:br/>
        <w:t>• Need for secure permission layers for private documentation.</w:t>
        <w:br/>
        <w:t>• Difficulty organizing questions into categories.</w:t>
      </w:r>
    </w:p>
    <w:p>
      <w:pPr>
        <w:spacing w:after="40" w:line="221" w:lineRule="auto"/>
      </w:pPr>
      <w:r>
        <w:rPr>
          <w:b/>
          <w:sz w:val="17"/>
        </w:rPr>
        <w:t>Solution</w:t>
        <w:br/>
        <w:t>The system provides a secure API wrapper that centralizes FAQ creation, search, AI generation, category organization, authentication, and database persistence.</w:t>
      </w:r>
    </w:p>
    <w:p>
      <w:pPr>
        <w:spacing w:after="40" w:line="221" w:lineRule="auto"/>
      </w:pPr>
      <w:r>
        <w:rPr>
          <w:b/>
          <w:sz w:val="17"/>
        </w:rPr>
        <w:t>Software Requirements</w:t>
        <w:br/>
        <w:t>• Windows 10/11, macOS, or Linux.</w:t>
        <w:br/>
        <w:t>• Node.js v18 or above.</w:t>
        <w:br/>
        <w:t>• npm v9 or above.</w:t>
        <w:br/>
        <w:t>• Express.js.</w:t>
        <w:br/>
        <w:t>• MongoDB and Mongoose ODM.</w:t>
        <w:br/>
        <w:t>• Postman or ThunderClient for API testing.</w:t>
        <w:br/>
        <w:t>• Visual Studio Code or another code editor.</w:t>
      </w:r>
    </w:p>
    <w:p>
      <w:pPr>
        <w:spacing w:after="40" w:line="221" w:lineRule="auto"/>
      </w:pPr>
      <w:r>
        <w:rPr>
          <w:b/>
          <w:sz w:val="17"/>
        </w:rPr>
        <w:t>Hardware Requirements</w:t>
        <w:br/>
        <w:t>• Intel Core i5 8th Gen or above / AMD Ryzen 5 or equivalent.</w:t>
        <w:br/>
        <w:t>• Minimum 8 GB RAM; 16 GB recommended.</w:t>
        <w:br/>
        <w:t>• At least 1 GB available storage.</w:t>
      </w:r>
    </w:p>
    <w:p>
      <w:pPr>
        <w:spacing w:after="40" w:line="221" w:lineRule="auto"/>
      </w:pPr>
      <w:r>
        <w:br w:type="page"/>
      </w:r>
    </w:p>
    <w:p>
      <w:pPr>
        <w:spacing w:after="40" w:line="221" w:lineRule="auto"/>
        <w:jc w:val="center"/>
      </w:pPr>
      <w:r>
        <w:rPr>
          <w:b/>
          <w:sz w:val="24"/>
        </w:rPr>
        <w:t>3. SYSTEM ARCHITECTURE</w:t>
      </w:r>
    </w:p>
    <w:p>
      <w:pPr>
        <w:spacing w:after="40" w:line="221" w:lineRule="auto"/>
      </w:pPr>
      <w:r>
        <w:rPr>
          <w:sz w:val="16"/>
        </w:rPr>
        <w:t>The application follows a layered server architecture.</w:t>
      </w:r>
    </w:p>
    <w:p>
      <w:pPr>
        <w:spacing w:after="40" w:line="221" w:lineRule="auto"/>
      </w:pPr>
      <w:r>
        <w:rPr>
          <w:sz w:val="16"/>
        </w:rPr>
        <w:t>1. Interface Layer</w:t>
      </w:r>
      <w:r>
        <w:br/>
      </w:r>
      <w:r>
        <w:rPr>
          <w:sz w:val="16"/>
        </w:rPr>
        <w:t>API tools such as Postman send requests to specific REST endpoints and receive JSON responses.</w:t>
      </w:r>
    </w:p>
    <w:p>
      <w:pPr>
        <w:spacing w:after="40" w:line="221" w:lineRule="auto"/>
      </w:pPr>
      <w:r>
        <w:rPr>
          <w:sz w:val="16"/>
        </w:rPr>
        <w:t>2. Express Server Gateway</w:t>
      </w:r>
      <w:r>
        <w:br/>
      </w:r>
      <w:r>
        <w:rPr>
          <w:sz w:val="16"/>
        </w:rPr>
        <w:t>The Express server handles GET, POST, PUT, and DELETE requests, parses JSON data, manages CORS, and routes requests.</w:t>
      </w:r>
    </w:p>
    <w:p>
      <w:pPr>
        <w:spacing w:after="40" w:line="221" w:lineRule="auto"/>
      </w:pPr>
      <w:r>
        <w:rPr>
          <w:sz w:val="16"/>
        </w:rPr>
        <w:t>3. Authentication Middleware</w:t>
      </w:r>
      <w:r>
        <w:br/>
      </w:r>
      <w:r>
        <w:rPr>
          <w:sz w:val="16"/>
        </w:rPr>
        <w:t>JWT tokens are extracted from request headers and validated before protected operations are allowed.</w:t>
      </w:r>
    </w:p>
    <w:p>
      <w:pPr>
        <w:spacing w:after="40" w:line="221" w:lineRule="auto"/>
      </w:pPr>
      <w:r>
        <w:rPr>
          <w:sz w:val="16"/>
        </w:rPr>
        <w:t>4. Service / Logic Layer</w:t>
      </w:r>
      <w:r>
        <w:br/>
      </w:r>
      <w:r>
        <w:rPr>
          <w:sz w:val="16"/>
        </w:rPr>
        <w:t>Business rules are separated into modules for authentication, FAQ operations, and AI-assisted processing.</w:t>
      </w:r>
    </w:p>
    <w:p>
      <w:pPr>
        <w:spacing w:after="40" w:line="221" w:lineRule="auto"/>
      </w:pPr>
      <w:r>
        <w:rPr>
          <w:sz w:val="16"/>
        </w:rPr>
        <w:t>5. Database Interface</w:t>
      </w:r>
      <w:r>
        <w:br/>
      </w:r>
      <w:r>
        <w:rPr>
          <w:sz w:val="16"/>
        </w:rPr>
        <w:t>Mongoose converts application operations into MongoDB queries and applies schema validation.</w:t>
      </w:r>
    </w:p>
    <w:p>
      <w:pPr>
        <w:spacing w:after="40" w:line="221" w:lineRule="auto"/>
      </w:pPr>
      <w:r>
        <w:rPr>
          <w:sz w:val="16"/>
        </w:rPr>
        <w:t>6. AI Flow</w:t>
      </w:r>
      <w:r>
        <w:br/>
      </w:r>
      <w:r>
        <w:rPr>
          <w:sz w:val="16"/>
        </w:rPr>
        <w:t>Google Gemini SDK integration supports automated question-answer generation and topic generation.</w:t>
      </w:r>
    </w:p>
    <w:p>
      <w:pPr>
        <w:spacing w:after="40" w:line="221" w:lineRule="auto"/>
      </w:pPr>
      <w:r>
        <w:rPr>
          <w:b/>
          <w:sz w:val="17"/>
        </w:rPr>
        <w:t>Basic Flow</w:t>
        <w:br/>
        <w:t>Client → Express API → Authentication → Controller/Service → Mongoose → MongoDB</w:t>
        <w:br/>
        <w:t xml:space="preserve">                                    ↓</w:t>
        <w:br/>
        <w:t xml:space="preserve">                              Google Gemini AI</w:t>
      </w:r>
    </w:p>
    <w:p>
      <w:pPr>
        <w:spacing w:after="40" w:line="221" w:lineRule="auto"/>
      </w:pPr>
      <w:r>
        <w:br w:type="page"/>
      </w:r>
    </w:p>
    <w:p>
      <w:pPr>
        <w:spacing w:after="40" w:line="221" w:lineRule="auto"/>
        <w:jc w:val="center"/>
      </w:pPr>
      <w:r>
        <w:rPr>
          <w:b/>
          <w:sz w:val="24"/>
        </w:rPr>
        <w:t>4. DATABASE DESIGN AND FEATURES</w:t>
      </w:r>
    </w:p>
    <w:p>
      <w:pPr>
        <w:spacing w:after="40" w:line="221" w:lineRule="auto"/>
      </w:pPr>
      <w:r>
        <w:rPr>
          <w:b/>
          <w:sz w:val="17"/>
        </w:rPr>
        <w:t>Main Entities</w:t>
      </w:r>
    </w:p>
    <w:p>
      <w:pPr>
        <w:spacing w:after="40" w:line="221" w:lineRule="auto"/>
      </w:pPr>
      <w:r>
        <w:rPr>
          <w:sz w:val="16"/>
        </w:rPr>
        <w:t>User</w:t>
      </w:r>
      <w:r>
        <w:br/>
      </w:r>
      <w:r>
        <w:rPr>
          <w:sz w:val="16"/>
        </w:rPr>
        <w:t>• _id</w:t>
      </w:r>
      <w:r>
        <w:br/>
      </w:r>
      <w:r>
        <w:rPr>
          <w:sz w:val="16"/>
        </w:rPr>
        <w:t>• name</w:t>
      </w:r>
      <w:r>
        <w:br/>
      </w:r>
      <w:r>
        <w:rPr>
          <w:sz w:val="16"/>
        </w:rPr>
        <w:t>• email</w:t>
      </w:r>
      <w:r>
        <w:br/>
      </w:r>
      <w:r>
        <w:rPr>
          <w:sz w:val="16"/>
        </w:rPr>
        <w:t>• password</w:t>
      </w:r>
      <w:r>
        <w:br/>
      </w:r>
      <w:r>
        <w:rPr>
          <w:sz w:val="16"/>
        </w:rPr>
        <w:t>• role</w:t>
      </w:r>
      <w:r>
        <w:br/>
      </w:r>
      <w:r>
        <w:rPr>
          <w:sz w:val="16"/>
        </w:rPr>
        <w:t>• createdAt</w:t>
      </w:r>
      <w:r>
        <w:br/>
      </w:r>
      <w:r>
        <w:rPr>
          <w:sz w:val="16"/>
        </w:rPr>
        <w:t>• updatedAt</w:t>
      </w:r>
    </w:p>
    <w:p>
      <w:pPr>
        <w:spacing w:after="40" w:line="221" w:lineRule="auto"/>
      </w:pPr>
      <w:r>
        <w:rPr>
          <w:sz w:val="16"/>
        </w:rPr>
        <w:t>FAQ</w:t>
      </w:r>
      <w:r>
        <w:br/>
      </w:r>
      <w:r>
        <w:rPr>
          <w:sz w:val="16"/>
        </w:rPr>
        <w:t>• _id</w:t>
      </w:r>
      <w:r>
        <w:br/>
      </w:r>
      <w:r>
        <w:rPr>
          <w:sz w:val="16"/>
        </w:rPr>
        <w:t>• question</w:t>
      </w:r>
      <w:r>
        <w:br/>
      </w:r>
      <w:r>
        <w:rPr>
          <w:sz w:val="16"/>
        </w:rPr>
        <w:t>• answer</w:t>
      </w:r>
      <w:r>
        <w:br/>
      </w:r>
      <w:r>
        <w:rPr>
          <w:sz w:val="16"/>
        </w:rPr>
        <w:t>• category</w:t>
      </w:r>
      <w:r>
        <w:br/>
      </w:r>
      <w:r>
        <w:rPr>
          <w:sz w:val="16"/>
        </w:rPr>
        <w:t>• createdBy</w:t>
      </w:r>
      <w:r>
        <w:br/>
      </w:r>
      <w:r>
        <w:rPr>
          <w:sz w:val="16"/>
        </w:rPr>
        <w:t>• createdAt</w:t>
      </w:r>
      <w:r>
        <w:br/>
      </w:r>
      <w:r>
        <w:rPr>
          <w:sz w:val="16"/>
        </w:rPr>
        <w:t>• updatedAt</w:t>
      </w:r>
    </w:p>
    <w:p>
      <w:pPr>
        <w:spacing w:after="40" w:line="221" w:lineRule="auto"/>
      </w:pPr>
      <w:r>
        <w:rPr>
          <w:sz w:val="16"/>
        </w:rPr>
        <w:t>AI Generation</w:t>
      </w:r>
      <w:r>
        <w:br/>
      </w:r>
      <w:r>
        <w:rPr>
          <w:sz w:val="16"/>
        </w:rPr>
        <w:t>• topic</w:t>
      </w:r>
      <w:r>
        <w:br/>
      </w:r>
      <w:r>
        <w:rPr>
          <w:sz w:val="16"/>
        </w:rPr>
        <w:t>• generatedQuestion</w:t>
      </w:r>
      <w:r>
        <w:br/>
      </w:r>
      <w:r>
        <w:rPr>
          <w:sz w:val="16"/>
        </w:rPr>
        <w:t>• generatedAnswer</w:t>
      </w:r>
      <w:r>
        <w:br/>
      </w:r>
      <w:r>
        <w:rPr>
          <w:sz w:val="16"/>
        </w:rPr>
        <w:t>• generatedCategory</w:t>
      </w:r>
      <w:r>
        <w:br/>
      </w:r>
      <w:r>
        <w:rPr>
          <w:sz w:val="16"/>
        </w:rPr>
        <w:t>• generatedAt</w:t>
      </w:r>
    </w:p>
    <w:p>
      <w:pPr>
        <w:spacing w:after="40" w:line="221" w:lineRule="auto"/>
      </w:pPr>
      <w:r>
        <w:rPr>
          <w:sz w:val="16"/>
        </w:rPr>
        <w:t>Category</w:t>
      </w:r>
      <w:r>
        <w:br/>
      </w:r>
      <w:r>
        <w:rPr>
          <w:sz w:val="16"/>
        </w:rPr>
        <w:t>• categoryName</w:t>
      </w:r>
      <w:r>
        <w:br/>
      </w:r>
      <w:r>
        <w:rPr>
          <w:sz w:val="16"/>
        </w:rPr>
        <w:t>• description</w:t>
      </w:r>
      <w:r>
        <w:br/>
      </w:r>
      <w:r>
        <w:rPr>
          <w:sz w:val="16"/>
        </w:rPr>
        <w:t>• totalFAQs</w:t>
      </w:r>
    </w:p>
    <w:p>
      <w:pPr>
        <w:spacing w:after="40" w:line="221" w:lineRule="auto"/>
      </w:pPr>
      <w:r>
        <w:rPr>
          <w:b/>
          <w:sz w:val="17"/>
        </w:rPr>
        <w:t>Relationships</w:t>
        <w:br/>
        <w:t>• One user can create many FAQs.</w:t>
        <w:br/>
        <w:t>• One category can contain many FAQs.</w:t>
        <w:br/>
        <w:t>• One user can generate many AI-assisted FAQs.</w:t>
        <w:br/>
        <w:t>• Search retrieves matching FAQ documents using keyword and semantic matching.</w:t>
      </w:r>
    </w:p>
    <w:p>
      <w:pPr>
        <w:spacing w:after="40" w:line="221" w:lineRule="auto"/>
      </w:pPr>
      <w:r>
        <w:rPr>
          <w:b/>
          <w:sz w:val="17"/>
        </w:rPr>
        <w:t>Key Features</w:t>
        <w:br/>
        <w:t>• JWT authentication and authorization.</w:t>
        <w:br/>
        <w:t>• AI FAQ generation using Google Gemini.</w:t>
        <w:br/>
        <w:t>• Semantic/keyword FAQ search.</w:t>
        <w:br/>
        <w:t>• Complete CRUD operations.</w:t>
        <w:br/>
        <w:t>• Category management.</w:t>
        <w:br/>
        <w:t>• Password hashing using bcrypt.</w:t>
        <w:br/>
        <w:t>• Centralized error handling.</w:t>
        <w:br/>
        <w:t>• Mongoose schema validation.</w:t>
        <w:br/>
        <w:t>• RESTful Express architecture.</w:t>
        <w:br/>
        <w:t>• MongoDB integration.</w:t>
      </w:r>
    </w:p>
    <w:p>
      <w:pPr>
        <w:spacing w:after="40" w:line="221" w:lineRule="auto"/>
      </w:pPr>
      <w:r>
        <w:br w:type="page"/>
      </w:r>
    </w:p>
    <w:p>
      <w:pPr>
        <w:spacing w:after="40" w:line="221" w:lineRule="auto"/>
        <w:jc w:val="center"/>
      </w:pPr>
      <w:r>
        <w:rPr>
          <w:b/>
          <w:sz w:val="24"/>
        </w:rPr>
        <w:t>5. USER ROLES, MVC AND PROJECT SETUP</w:t>
      </w:r>
    </w:p>
    <w:p>
      <w:pPr>
        <w:spacing w:after="40" w:line="221" w:lineRule="auto"/>
      </w:pPr>
      <w:r>
        <w:rPr>
          <w:b/>
          <w:sz w:val="17"/>
        </w:rPr>
        <w:t>User Roles</w:t>
      </w:r>
    </w:p>
    <w:p>
      <w:pPr>
        <w:spacing w:after="40" w:line="221" w:lineRule="auto"/>
      </w:pPr>
      <w:r>
        <w:rPr>
          <w:sz w:val="16"/>
        </w:rPr>
        <w:t>Admin</w:t>
      </w:r>
      <w:r>
        <w:br/>
      </w:r>
      <w:r>
        <w:rPr>
          <w:sz w:val="16"/>
        </w:rPr>
        <w:t>• Manage registered users.</w:t>
      </w:r>
      <w:r>
        <w:br/>
      </w:r>
      <w:r>
        <w:rPr>
          <w:sz w:val="16"/>
        </w:rPr>
        <w:t>• View, update, and delete any FAQ.</w:t>
      </w:r>
      <w:r>
        <w:br/>
      </w:r>
      <w:r>
        <w:rPr>
          <w:sz w:val="16"/>
        </w:rPr>
        <w:t>• Monitor AI-generated content.</w:t>
      </w:r>
      <w:r>
        <w:br/>
      </w:r>
      <w:r>
        <w:rPr>
          <w:sz w:val="16"/>
        </w:rPr>
        <w:t>• Manage FAQ categories.</w:t>
      </w:r>
      <w:r>
        <w:br/>
      </w:r>
      <w:r>
        <w:rPr>
          <w:sz w:val="16"/>
        </w:rPr>
        <w:t>• Access complete system functionality.</w:t>
      </w:r>
    </w:p>
    <w:p>
      <w:pPr>
        <w:spacing w:after="40" w:line="221" w:lineRule="auto"/>
      </w:pPr>
      <w:r>
        <w:rPr>
          <w:sz w:val="16"/>
        </w:rPr>
        <w:t>Content Creator</w:t>
      </w:r>
      <w:r>
        <w:br/>
      </w:r>
      <w:r>
        <w:rPr>
          <w:sz w:val="16"/>
        </w:rPr>
        <w:t>• Create FAQs.</w:t>
      </w:r>
      <w:r>
        <w:br/>
      </w:r>
      <w:r>
        <w:rPr>
          <w:sz w:val="16"/>
        </w:rPr>
        <w:t>• Edit personal FAQ records.</w:t>
      </w:r>
      <w:r>
        <w:br/>
      </w:r>
      <w:r>
        <w:rPr>
          <w:sz w:val="16"/>
        </w:rPr>
        <w:t>• Delete owned FAQs.</w:t>
      </w:r>
      <w:r>
        <w:br/>
      </w:r>
      <w:r>
        <w:rPr>
          <w:sz w:val="16"/>
        </w:rPr>
        <w:t>• Generate FAQs using AI.</w:t>
      </w:r>
      <w:r>
        <w:br/>
      </w:r>
      <w:r>
        <w:rPr>
          <w:sz w:val="16"/>
        </w:rPr>
        <w:t>• Organize FAQs under categories.</w:t>
      </w:r>
    </w:p>
    <w:p>
      <w:pPr>
        <w:spacing w:after="40" w:line="221" w:lineRule="auto"/>
      </w:pPr>
      <w:r>
        <w:rPr>
          <w:sz w:val="16"/>
        </w:rPr>
        <w:t>Authenticated User</w:t>
      </w:r>
      <w:r>
        <w:br/>
      </w:r>
      <w:r>
        <w:rPr>
          <w:sz w:val="16"/>
        </w:rPr>
        <w:t>• View public FAQs.</w:t>
      </w:r>
      <w:r>
        <w:br/>
      </w:r>
      <w:r>
        <w:rPr>
          <w:sz w:val="16"/>
        </w:rPr>
        <w:t>• Search FAQs.</w:t>
      </w:r>
      <w:r>
        <w:br/>
      </w:r>
      <w:r>
        <w:rPr>
          <w:sz w:val="16"/>
        </w:rPr>
        <w:t>• Generate AI-assisted answers.</w:t>
      </w:r>
      <w:r>
        <w:br/>
      </w:r>
      <w:r>
        <w:rPr>
          <w:sz w:val="16"/>
        </w:rPr>
        <w:t>• Access personal profile information.</w:t>
      </w:r>
    </w:p>
    <w:p>
      <w:pPr>
        <w:spacing w:after="40" w:line="221" w:lineRule="auto"/>
      </w:pPr>
      <w:r>
        <w:rPr>
          <w:sz w:val="16"/>
        </w:rPr>
        <w:t>Public User</w:t>
      </w:r>
      <w:r>
        <w:br/>
      </w:r>
      <w:r>
        <w:rPr>
          <w:sz w:val="16"/>
        </w:rPr>
        <w:t>• View published FAQs.</w:t>
      </w:r>
      <w:r>
        <w:br/>
      </w:r>
      <w:r>
        <w:rPr>
          <w:sz w:val="16"/>
        </w:rPr>
        <w:t>• Search FAQs.</w:t>
      </w:r>
      <w:r>
        <w:br/>
      </w:r>
      <w:r>
        <w:rPr>
          <w:sz w:val="16"/>
        </w:rPr>
        <w:t>• Cannot modify FAQ records.</w:t>
      </w:r>
      <w:r>
        <w:br/>
      </w:r>
      <w:r>
        <w:rPr>
          <w:sz w:val="16"/>
        </w:rPr>
        <w:t>• Cannot access protected endpoints.</w:t>
      </w:r>
    </w:p>
    <w:p>
      <w:pPr>
        <w:spacing w:after="40" w:line="221" w:lineRule="auto"/>
      </w:pPr>
      <w:r>
        <w:rPr>
          <w:b/>
          <w:sz w:val="17"/>
        </w:rPr>
        <w:t>MVC Architecture</w:t>
        <w:br/>
        <w:t>Model: Defines Mongoose schemas and data rules.</w:t>
        <w:br/>
        <w:t>Controller: Processes requests, applies business logic, and prepares JSON responses.</w:t>
        <w:br/>
        <w:t>View/Interface: In this headless backend, the API routing layer connects requests to controller functions.</w:t>
      </w:r>
    </w:p>
    <w:p>
      <w:pPr>
        <w:spacing w:after="40" w:line="221" w:lineRule="auto"/>
      </w:pPr>
      <w:r>
        <w:rPr>
          <w:b/>
          <w:sz w:val="17"/>
        </w:rPr>
        <w:t>Project Setup</w:t>
        <w:br/>
        <w:t>1. Create the project folder and src folder.</w:t>
        <w:br/>
        <w:t>2. Open the folder in VS Code.</w:t>
        <w:br/>
        <w:t>3. Run npm init -y.</w:t>
        <w:br/>
        <w:t>4. Install Express, Mongoose, dotenv, CORS, JWT, bcrypt, and Google GenAI packages.</w:t>
      </w:r>
    </w:p>
    <w:p>
      <w:pPr>
        <w:spacing w:after="40" w:line="221" w:lineRule="auto"/>
      </w:pPr>
      <w:r>
        <w:br w:type="page"/>
      </w:r>
    </w:p>
    <w:p>
      <w:pPr>
        <w:spacing w:after="40" w:line="221" w:lineRule="auto"/>
        <w:jc w:val="center"/>
      </w:pPr>
      <w:r>
        <w:rPr>
          <w:b/>
          <w:sz w:val="24"/>
        </w:rPr>
        <w:t>6. API DEVELOPMENT AND TESTING</w:t>
      </w:r>
    </w:p>
    <w:p>
      <w:pPr>
        <w:spacing w:after="40" w:line="221" w:lineRule="auto"/>
      </w:pPr>
      <w:r>
        <w:rPr>
          <w:b/>
          <w:sz w:val="17"/>
        </w:rPr>
        <w:t>Important API Endpoints</w:t>
      </w:r>
    </w:p>
    <w:p>
      <w:pPr>
        <w:spacing w:after="40" w:line="221" w:lineRule="auto"/>
      </w:pPr>
      <w:r>
        <w:rPr>
          <w:b/>
          <w:sz w:val="17"/>
        </w:rPr>
        <w:t>Authentication</w:t>
        <w:br/>
        <w:t>POST /api/auth/register</w:t>
        <w:br/>
        <w:t>Used for public user registration.</w:t>
      </w:r>
    </w:p>
    <w:p>
      <w:pPr>
        <w:spacing w:after="40" w:line="221" w:lineRule="auto"/>
      </w:pPr>
      <w:r>
        <w:rPr>
          <w:sz w:val="16"/>
        </w:rPr>
        <w:t>POST /api/auth/login</w:t>
      </w:r>
      <w:r>
        <w:br/>
      </w:r>
      <w:r>
        <w:rPr>
          <w:sz w:val="16"/>
        </w:rPr>
        <w:t>Used to verify login details and obtain authentication information.</w:t>
      </w:r>
    </w:p>
    <w:p>
      <w:pPr>
        <w:spacing w:after="40" w:line="221" w:lineRule="auto"/>
      </w:pPr>
      <w:r>
        <w:rPr>
          <w:b/>
          <w:sz w:val="17"/>
        </w:rPr>
        <w:t>FAQ Operations</w:t>
        <w:br/>
        <w:t>POST /api/faqs</w:t>
        <w:br/>
        <w:t>Creates a FAQ record. This is a protected operation using a Bearer JWT token.</w:t>
      </w:r>
    </w:p>
    <w:p>
      <w:pPr>
        <w:spacing w:after="40" w:line="221" w:lineRule="auto"/>
      </w:pPr>
      <w:r>
        <w:rPr>
          <w:sz w:val="16"/>
        </w:rPr>
        <w:t>GET /api/faqs/search?q=configure</w:t>
      </w:r>
      <w:r>
        <w:br/>
      </w:r>
      <w:r>
        <w:rPr>
          <w:sz w:val="16"/>
        </w:rPr>
        <w:t>Searches FAQs using a query keyword.</w:t>
      </w:r>
    </w:p>
    <w:p>
      <w:pPr>
        <w:spacing w:after="40" w:line="221" w:lineRule="auto"/>
      </w:pPr>
      <w:r>
        <w:rPr>
          <w:b/>
          <w:sz w:val="17"/>
        </w:rPr>
        <w:t>AI Automation</w:t>
        <w:br/>
        <w:t>POST /api/ai/generate-faq</w:t>
        <w:br/>
        <w:t>Generates an FAQ pair using AI. This is a protected operation.</w:t>
      </w:r>
    </w:p>
    <w:p>
      <w:pPr>
        <w:spacing w:after="40" w:line="221" w:lineRule="auto"/>
      </w:pPr>
      <w:r>
        <w:rPr>
          <w:b/>
          <w:sz w:val="17"/>
        </w:rPr>
        <w:t>Testing</w:t>
        <w:br/>
        <w:t>Postman or ThunderClient can be used to test the API. The backend can be started with:</w:t>
      </w:r>
    </w:p>
    <w:p>
      <w:pPr>
        <w:spacing w:after="40" w:line="221" w:lineRule="auto"/>
      </w:pPr>
      <w:r>
        <w:rPr>
          <w:sz w:val="16"/>
        </w:rPr>
        <w:t>npm run dev</w:t>
      </w:r>
    </w:p>
    <w:p>
      <w:pPr>
        <w:spacing w:after="40" w:line="221" w:lineRule="auto"/>
      </w:pPr>
      <w:r>
        <w:rPr>
          <w:sz w:val="16"/>
        </w:rPr>
        <w:t>Example registration data</w:t>
      </w:r>
      <w:r>
        <w:br/>
      </w:r>
      <w:r>
        <w:rPr>
          <w:sz w:val="16"/>
        </w:rPr>
        <w:t>name: Priya Sharma</w:t>
      </w:r>
      <w:r>
        <w:br/>
      </w:r>
      <w:r>
        <w:rPr>
          <w:sz w:val="16"/>
        </w:rPr>
        <w:t>email: priya@writeflow.com</w:t>
      </w:r>
      <w:r>
        <w:br/>
      </w:r>
      <w:r>
        <w:rPr>
          <w:sz w:val="16"/>
        </w:rPr>
        <w:t>password: securepassword123</w:t>
      </w:r>
    </w:p>
    <w:p>
      <w:pPr>
        <w:spacing w:after="40" w:line="221" w:lineRule="auto"/>
      </w:pPr>
      <w:r>
        <w:rPr>
          <w:sz w:val="16"/>
        </w:rPr>
        <w:t>Example FAQ</w:t>
      </w:r>
      <w:r>
        <w:br/>
      </w:r>
      <w:r>
        <w:rPr>
          <w:sz w:val="16"/>
        </w:rPr>
        <w:t>Question: How do I configure custom category tags?</w:t>
      </w:r>
      <w:r>
        <w:br/>
      </w:r>
      <w:r>
        <w:rPr>
          <w:sz w:val="16"/>
        </w:rPr>
        <w:t>Category: Configuration</w:t>
      </w:r>
    </w:p>
    <w:p>
      <w:pPr>
        <w:spacing w:after="40" w:line="221" w:lineRule="auto"/>
      </w:pPr>
      <w:r>
        <w:rPr>
          <w:sz w:val="16"/>
        </w:rPr>
        <w:t>Example AI topic</w:t>
      </w:r>
      <w:r>
        <w:br/>
      </w:r>
      <w:r>
        <w:rPr>
          <w:sz w:val="16"/>
        </w:rPr>
        <w:t>Mongoose schema indexing validation runtime workflow optimization</w:t>
      </w:r>
    </w:p>
    <w:p>
      <w:pPr>
        <w:spacing w:after="40" w:line="221" w:lineRule="auto"/>
      </w:pPr>
      <w:r>
        <w:rPr>
          <w:sz w:val="16"/>
        </w:rPr>
        <w:t>The testing process checks authentication, protected routes, FAQ creation, search, and AI generation.</w:t>
      </w:r>
    </w:p>
    <w:p>
      <w:pPr>
        <w:spacing w:after="40" w:line="221" w:lineRule="auto"/>
      </w:pPr>
      <w:r>
        <w:br w:type="page"/>
      </w:r>
    </w:p>
    <w:p>
      <w:pPr>
        <w:spacing w:after="40" w:line="221" w:lineRule="auto"/>
        <w:jc w:val="center"/>
      </w:pPr>
      <w:r>
        <w:rPr>
          <w:b/>
          <w:sz w:val="24"/>
        </w:rPr>
        <w:t>7. SECURITY, OUTCOME AND CONCLUSION</w:t>
      </w:r>
    </w:p>
    <w:p>
      <w:pPr>
        <w:spacing w:after="40" w:line="221" w:lineRule="auto"/>
      </w:pPr>
      <w:r>
        <w:rPr>
          <w:b/>
          <w:sz w:val="17"/>
        </w:rPr>
        <w:t>Security</w:t>
        <w:br/>
        <w:t>• JWT provides stateless authentication and route protection.</w:t>
        <w:br/>
        <w:t>• bcrypt hashes passwords before storage.</w:t>
        <w:br/>
        <w:t>• Mongoose validation protects database structure.</w:t>
        <w:br/>
        <w:t>• Authorization rules restrict modification of protected records.</w:t>
        <w:br/>
        <w:t>• Centralized error handling helps prevent database error leakage.</w:t>
        <w:br/>
        <w:t>• Protected routes require valid authentication tokens.</w:t>
      </w:r>
    </w:p>
    <w:p>
      <w:pPr>
        <w:spacing w:after="40" w:line="221" w:lineRule="auto"/>
      </w:pPr>
      <w:r>
        <w:rPr>
          <w:b/>
          <w:sz w:val="17"/>
        </w:rPr>
        <w:t>Expected Outcome</w:t>
        <w:br/>
        <w:t>The backend reduces operational delays by automating FAQ creation and organizing support information. Schema validation maintains data integrity, authentication protects private operations, and indexing supports faster information discovery.</w:t>
      </w:r>
    </w:p>
    <w:p>
      <w:pPr>
        <w:spacing w:after="40" w:line="221" w:lineRule="auto"/>
      </w:pPr>
      <w:r>
        <w:rPr>
          <w:b/>
          <w:sz w:val="17"/>
        </w:rPr>
        <w:t>Conclusion</w:t>
        <w:br/>
        <w:t>The AI FAQ Assistant is a practical REST API solution for FAQ management and customer-support automation. It combines Node.js, Express.js, MongoDB, Mongoose, JWT, bcrypt, and Google Gemini AI in a modular backend architecture.</w:t>
      </w:r>
    </w:p>
    <w:p>
      <w:pPr>
        <w:spacing w:after="40" w:line="221" w:lineRule="auto"/>
      </w:pPr>
      <w:r>
        <w:rPr>
          <w:sz w:val="16"/>
        </w:rPr>
        <w:t>The project demonstrates how AI can assist support teams by generating FAQ content, while standard backend technologies provide secure authentication, structured data management, search, and CRUD operations.</w:t>
      </w:r>
    </w:p>
    <w:p>
      <w:pPr>
        <w:spacing w:after="40" w:line="221" w:lineRule="auto"/>
      </w:pPr>
      <w:r>
        <w:rPr>
          <w:b/>
          <w:sz w:val="17"/>
        </w:rPr>
        <w:t>Future Scope</w:t>
        <w:br/>
        <w:t>• Add richer semantic/vector search.</w:t>
        <w:br/>
        <w:t>• Add analytics for frequently asked questions.</w:t>
        <w:br/>
        <w:t>• Integrate the API with websites and mobile applications.</w:t>
        <w:br/>
        <w:t>• Add multilingual FAQ generation.</w:t>
        <w:br/>
        <w:t>• Improve monitoring and reporting features.</w:t>
      </w:r>
    </w:p>
    <w:p>
      <w:pPr>
        <w:spacing w:after="40" w:line="221" w:lineRule="auto"/>
      </w:pPr>
      <w:r>
        <w:rPr>
          <w:sz w:val="16"/>
        </w:rPr>
        <w:t>Reference Links from the source document</w:t>
      </w:r>
      <w:r>
        <w:br/>
      </w:r>
      <w:r>
        <w:rPr>
          <w:sz w:val="16"/>
        </w:rPr>
        <w:t>API Testing Video and Demo Link are provided in the original project document.</w:t>
      </w:r>
    </w:p>
    <w:sectPr w:rsidR="00FC693F" w:rsidRPr="0006063C" w:rsidSect="00034616">
      <w:pgSz w:w="5947" w:h="8395"/>
      <w:pgMar w:top="360" w:right="403" w:bottom="360" w:left="4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